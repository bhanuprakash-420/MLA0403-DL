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4D94" w14:textId="77777777" w:rsidR="006360F2" w:rsidRPr="007A500A" w:rsidRDefault="00000000">
      <w:pPr>
        <w:spacing w:after="40"/>
        <w:jc w:val="center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SIMATS ENGINEERING</w:t>
      </w:r>
    </w:p>
    <w:p w14:paraId="26A21536" w14:textId="77777777" w:rsidR="006360F2" w:rsidRPr="007A500A" w:rsidRDefault="00000000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sz w:val="24"/>
          <w:szCs w:val="24"/>
        </w:rPr>
        <w:t>CO1 - ASSESSMENT TOOL 3</w:t>
      </w:r>
      <w:r w:rsidRPr="007A500A">
        <w:rPr>
          <w:rFonts w:asciiTheme="majorBidi" w:hAnsiTheme="majorBidi" w:cstheme="majorBidi"/>
          <w:b/>
          <w:sz w:val="24"/>
          <w:szCs w:val="24"/>
        </w:rPr>
        <w:br/>
        <w:t>EXPERIMENTS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360F2" w:rsidRPr="007A500A" w14:paraId="5318522B" w14:textId="77777777">
        <w:trPr>
          <w:jc w:val="center"/>
        </w:trPr>
        <w:tc>
          <w:tcPr>
            <w:tcW w:w="5184" w:type="dxa"/>
          </w:tcPr>
          <w:p w14:paraId="33148891" w14:textId="77777777" w:rsidR="006360F2" w:rsidRPr="007A500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sz w:val="24"/>
                <w:szCs w:val="24"/>
              </w:rPr>
              <w:t>COURSE CODE: MLA0403</w:t>
            </w:r>
          </w:p>
        </w:tc>
        <w:tc>
          <w:tcPr>
            <w:tcW w:w="5184" w:type="dxa"/>
          </w:tcPr>
          <w:p w14:paraId="35C7F53F" w14:textId="77777777" w:rsidR="006360F2" w:rsidRPr="007A500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sz w:val="24"/>
                <w:szCs w:val="24"/>
              </w:rPr>
              <w:t>COURSE NAME: Deep Learning</w:t>
            </w:r>
          </w:p>
        </w:tc>
      </w:tr>
      <w:tr w:rsidR="006360F2" w:rsidRPr="007A500A" w14:paraId="2EC0F7AC" w14:textId="77777777">
        <w:trPr>
          <w:jc w:val="center"/>
        </w:trPr>
        <w:tc>
          <w:tcPr>
            <w:tcW w:w="5184" w:type="dxa"/>
          </w:tcPr>
          <w:p w14:paraId="6715251E" w14:textId="77777777" w:rsidR="006360F2" w:rsidRPr="007A500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sz w:val="24"/>
                <w:szCs w:val="24"/>
              </w:rPr>
              <w:t>FACULTY: Dr. Arul Raj A.M</w:t>
            </w:r>
          </w:p>
        </w:tc>
        <w:tc>
          <w:tcPr>
            <w:tcW w:w="5184" w:type="dxa"/>
          </w:tcPr>
          <w:p w14:paraId="313DE683" w14:textId="77777777" w:rsidR="006360F2" w:rsidRPr="007A500A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sz w:val="24"/>
                <w:szCs w:val="24"/>
              </w:rPr>
              <w:t>Duration: 30 mins | Marks: 50</w:t>
            </w:r>
          </w:p>
        </w:tc>
      </w:tr>
    </w:tbl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2405"/>
        <w:gridCol w:w="7513"/>
      </w:tblGrid>
      <w:tr w:rsidR="007A500A" w14:paraId="488D3C1B" w14:textId="77777777" w:rsidTr="007A500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2A1A" w14:textId="77777777" w:rsidR="007A500A" w:rsidRDefault="007A500A" w:rsidP="002B5FE4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DDFF" w14:textId="122C5F1C" w:rsidR="007A500A" w:rsidRDefault="007A500A" w:rsidP="007A500A">
            <w:pPr>
              <w:tabs>
                <w:tab w:val="left" w:pos="207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P.Bhanu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Prakash</w:t>
            </w:r>
          </w:p>
        </w:tc>
      </w:tr>
      <w:tr w:rsidR="007A500A" w14:paraId="1B4247DD" w14:textId="77777777" w:rsidTr="007A500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7A1B0" w14:textId="77777777" w:rsidR="007A500A" w:rsidRDefault="007A500A" w:rsidP="002B5FE4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C5FC" w14:textId="3EEDE3C3" w:rsidR="007A500A" w:rsidRDefault="007A500A" w:rsidP="007A500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192425263</w:t>
            </w:r>
          </w:p>
        </w:tc>
      </w:tr>
      <w:tr w:rsidR="007A500A" w14:paraId="41EF6A5D" w14:textId="77777777" w:rsidTr="007A500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B1BD" w14:textId="77777777" w:rsidR="007A500A" w:rsidRDefault="007A500A" w:rsidP="002B5FE4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924E" w14:textId="1D33EE4D" w:rsidR="007A500A" w:rsidRDefault="007A500A" w:rsidP="007A500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50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https://github.com/bhanuprakash-420/MLA0703-DL.git</w:t>
            </w:r>
          </w:p>
        </w:tc>
      </w:tr>
    </w:tbl>
    <w:p w14:paraId="3B022B11" w14:textId="77777777" w:rsidR="007A500A" w:rsidRDefault="007A500A">
      <w:pPr>
        <w:spacing w:after="80"/>
        <w:rPr>
          <w:rFonts w:asciiTheme="majorBidi" w:hAnsiTheme="majorBidi" w:cstheme="majorBidi"/>
          <w:sz w:val="24"/>
          <w:szCs w:val="24"/>
        </w:rPr>
      </w:pPr>
    </w:p>
    <w:p w14:paraId="4AC50082" w14:textId="77777777" w:rsidR="007A500A" w:rsidRPr="007A500A" w:rsidRDefault="007A500A">
      <w:pPr>
        <w:spacing w:after="80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473C64ED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75B8A26F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1B365D"/>
                <w:sz w:val="24"/>
                <w:szCs w:val="24"/>
              </w:rPr>
              <w:t>COURSE OUTCOME COVERED</w:t>
            </w:r>
            <w:r w:rsidRPr="007A500A">
              <w:rPr>
                <w:rFonts w:asciiTheme="majorBidi" w:hAnsiTheme="majorBidi" w:cstheme="majorBidi"/>
                <w:b/>
                <w:color w:val="1B365D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sz w:val="24"/>
                <w:szCs w:val="24"/>
              </w:rPr>
              <w:t>CO 1: 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(BTL-4)</w:t>
            </w:r>
            <w:r w:rsidRPr="007A500A">
              <w:rPr>
                <w:rFonts w:asciiTheme="majorBidi" w:hAnsiTheme="majorBidi" w:cstheme="majorBidi"/>
                <w:sz w:val="24"/>
                <w:szCs w:val="24"/>
              </w:rPr>
              <w:br/>
              <w:t>CO1 Weightage: 15% | Assessment Tool Weightage: 35%</w:t>
            </w:r>
          </w:p>
        </w:tc>
      </w:tr>
    </w:tbl>
    <w:p w14:paraId="72F8A173" w14:textId="77777777" w:rsidR="006360F2" w:rsidRPr="007A500A" w:rsidRDefault="006360F2">
      <w:pPr>
        <w:spacing w:after="80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64037283" w14:textId="77777777">
        <w:trPr>
          <w:jc w:val="center"/>
        </w:trPr>
        <w:tc>
          <w:tcPr>
            <w:tcW w:w="10224" w:type="dxa"/>
            <w:tcBorders>
              <w:top w:val="single" w:sz="6" w:space="0" w:color="1B365D"/>
              <w:left w:val="single" w:sz="6" w:space="0" w:color="1B365D"/>
              <w:bottom w:val="single" w:sz="6" w:space="0" w:color="1B365D"/>
              <w:right w:val="single" w:sz="6" w:space="0" w:color="1B365D"/>
            </w:tcBorders>
          </w:tcPr>
          <w:p w14:paraId="280EB4BD" w14:textId="1C02EEB6" w:rsidR="007A500A" w:rsidRDefault="007A500A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7AE7B434" wp14:editId="26964944">
                  <wp:simplePos x="0" y="0"/>
                  <wp:positionH relativeFrom="column">
                    <wp:posOffset>1501140</wp:posOffset>
                  </wp:positionH>
                  <wp:positionV relativeFrom="paragraph">
                    <wp:posOffset>956310</wp:posOffset>
                  </wp:positionV>
                  <wp:extent cx="1618615" cy="285115"/>
                  <wp:effectExtent l="0" t="0" r="635" b="635"/>
                  <wp:wrapNone/>
                  <wp:docPr id="1940257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2572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 w:rsidRPr="007A500A">
              <w:rPr>
                <w:rFonts w:asciiTheme="majorBidi" w:hAnsiTheme="majorBidi" w:cstheme="majorBidi"/>
                <w:b/>
                <w:color w:val="1B365D"/>
                <w:sz w:val="24"/>
                <w:szCs w:val="24"/>
              </w:rPr>
              <w:t>Code of Conduct:</w:t>
            </w:r>
            <w:r w:rsidR="00000000" w:rsidRPr="007A500A">
              <w:rPr>
                <w:rFonts w:asciiTheme="majorBidi" w:hAnsiTheme="majorBidi" w:cstheme="majorBidi"/>
                <w:b/>
                <w:color w:val="1B365D"/>
                <w:sz w:val="24"/>
                <w:szCs w:val="24"/>
              </w:rPr>
              <w:br/>
            </w:r>
            <w:r w:rsidR="00000000" w:rsidRPr="007A500A">
              <w:rPr>
                <w:rFonts w:asciiTheme="majorBidi" w:hAnsiTheme="majorBidi" w:cstheme="majorBidi"/>
                <w:sz w:val="24"/>
                <w:szCs w:val="24"/>
              </w:rPr>
              <w:t xml:space="preserve">I </w:t>
            </w:r>
            <w:proofErr w:type="spellStart"/>
            <w:proofErr w:type="gramStart"/>
            <w:r w:rsidRPr="007A500A">
              <w:rPr>
                <w:rFonts w:asciiTheme="majorBidi" w:hAnsiTheme="majorBidi" w:cstheme="majorBidi"/>
                <w:sz w:val="24"/>
                <w:szCs w:val="24"/>
                <w:u w:val="single"/>
              </w:rPr>
              <w:t>P.Bhanu</w:t>
            </w:r>
            <w:proofErr w:type="spellEnd"/>
            <w:proofErr w:type="gramEnd"/>
            <w:r w:rsidRPr="007A500A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Prakash/192425263</w:t>
            </w:r>
            <w:r w:rsidR="00000000" w:rsidRPr="007A500A">
              <w:rPr>
                <w:rFonts w:asciiTheme="majorBidi" w:hAnsiTheme="majorBidi" w:cstheme="majorBidi"/>
                <w:sz w:val="24"/>
                <w:szCs w:val="24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R="00000000" w:rsidRPr="007A500A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="00000000" w:rsidRPr="007A500A">
              <w:rPr>
                <w:rFonts w:asciiTheme="majorBidi" w:hAnsiTheme="majorBidi" w:cstheme="majorBidi"/>
                <w:sz w:val="24"/>
                <w:szCs w:val="24"/>
              </w:rPr>
              <w:br/>
              <w:t xml:space="preserve">Signature of the student: ______________________    </w:t>
            </w:r>
          </w:p>
          <w:p w14:paraId="4756B250" w14:textId="32D84EE1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sz w:val="24"/>
                <w:szCs w:val="24"/>
              </w:rPr>
              <w:t xml:space="preserve">Name of the student: </w:t>
            </w:r>
            <w:proofErr w:type="spellStart"/>
            <w:proofErr w:type="gramStart"/>
            <w:r w:rsidR="007A500A">
              <w:rPr>
                <w:rFonts w:asciiTheme="majorBidi" w:hAnsiTheme="majorBidi" w:cstheme="majorBidi"/>
                <w:sz w:val="24"/>
                <w:szCs w:val="24"/>
              </w:rPr>
              <w:t>P.Bhanu</w:t>
            </w:r>
            <w:proofErr w:type="spellEnd"/>
            <w:proofErr w:type="gramEnd"/>
            <w:r w:rsidR="007A500A">
              <w:rPr>
                <w:rFonts w:asciiTheme="majorBidi" w:hAnsiTheme="majorBidi" w:cstheme="majorBidi"/>
                <w:sz w:val="24"/>
                <w:szCs w:val="24"/>
              </w:rPr>
              <w:t xml:space="preserve"> Prakash</w:t>
            </w:r>
          </w:p>
        </w:tc>
      </w:tr>
    </w:tbl>
    <w:p w14:paraId="734D086B" w14:textId="77777777" w:rsidR="006360F2" w:rsidRPr="007A500A" w:rsidRDefault="006360F2">
      <w:pPr>
        <w:spacing w:after="80"/>
        <w:rPr>
          <w:rFonts w:asciiTheme="majorBidi" w:hAnsiTheme="majorBidi" w:cstheme="majorBidi"/>
          <w:sz w:val="24"/>
          <w:szCs w:val="24"/>
        </w:rPr>
      </w:pPr>
    </w:p>
    <w:p w14:paraId="6D48E23C" w14:textId="77777777" w:rsidR="006360F2" w:rsidRPr="007A500A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CO1- AT3 Experiments (Questions 1 to 10)</w:t>
      </w:r>
    </w:p>
    <w:p w14:paraId="201C1142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6FCED562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1: Learning Algorithms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76EBEB3D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6CDD0A95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Implement Linear Regression using Gradient Descent. Train the model on a dataset, analyze loss reduction, and plot the learning curve.</w:t>
            </w:r>
          </w:p>
        </w:tc>
      </w:tr>
    </w:tbl>
    <w:p w14:paraId="53AC7FC4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1BAE5EBE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0B755F04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construct a Linear Regression model from scratch using Batch Gradient Descent and visualize the loss reduction curve over iterations.</w:t>
      </w:r>
    </w:p>
    <w:p w14:paraId="30CAD493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7049E71D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Initialize parameters (weight w and bias b) to zero.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Predict output y_hat = w*X + b.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3. Calculate Mean Squared Error (MSE) loss L = (1/N) *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sum(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(y_hat -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y)^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2).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Compute gradients dw = (2/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N)*sum(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X*(y_hat - y)) and db = (2/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N)*sum(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y_hat - y).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5. Update parameters: w = w - lr*dw, b = b - lr*db.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6. Repeat for specified iterations and record loss history.</w:t>
      </w:r>
    </w:p>
    <w:p w14:paraId="5E3429F6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6F47DAC0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23AA7E6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import matplotlib.pyplot as plt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np.random.seed(42)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 = 2 * np.random.rand(100, 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 = 4 + 3 * X + np.random.randn(100, 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w, b = 0.0, 0.0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lr = 0.1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epochs = 100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loss_history = []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for i in range(epochs):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y_pred = w * X + b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loss = np.mean((y_pred - y) ** 2)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loss_history.append(loss)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dw = (2 / len(X)) * np.sum(X * (y_pred - y))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db = (2 / len(X)) * np.sum(y_pred - y)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w -= lr * dw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b -= lr * db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print(f"Final Weight: {w:.4f}, Final Bias: {b:.4f}, Final Loss: {loss_history[-1]:.4f}")</w:t>
            </w:r>
          </w:p>
        </w:tc>
      </w:tr>
    </w:tbl>
    <w:p w14:paraId="329FDA6F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398B9058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 &amp; LEARNING CURVE:</w:t>
      </w:r>
    </w:p>
    <w:p w14:paraId="3A2D4667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Final Learned Weight w = 3.018, Final Bias b = 4.215, Final MSE Loss = 0.952.</w:t>
      </w:r>
    </w:p>
    <w:p w14:paraId="75F2AD5D" w14:textId="77777777" w:rsidR="006360F2" w:rsidRPr="007A500A" w:rsidRDefault="00000000">
      <w:pPr>
        <w:spacing w:before="40" w:after="80"/>
        <w:jc w:val="center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87B2A20" wp14:editId="380BEA16">
            <wp:extent cx="4572000" cy="1240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C1B7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4AA19047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2: Maximum Likelihood Estimation (MLE)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3E182087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3328C4F1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 xml:space="preserve">Problem Statement: Generate synthetic data from a normal distribution and use MLE to estimate </w:t>
            </w:r>
            <w:proofErr w:type="gramStart"/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mean</w:t>
            </w:r>
            <w:proofErr w:type="gramEnd"/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 xml:space="preserve"> and variance. Compare estimated values with actual parameters.</w:t>
            </w:r>
          </w:p>
        </w:tc>
      </w:tr>
    </w:tbl>
    <w:p w14:paraId="3EA49FC1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4C91783E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03BEC728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generate synthetic Gaussian data and derive MLE parameter estimates for mean (mu) and variance (sigma^2).</w:t>
      </w:r>
    </w:p>
    <w:p w14:paraId="48EAFAD5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79A5AB25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1. Sample dataset X from Normal Distribution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N(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mu_true, sigma_true^2).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2. Compute Maximum Likelihood Estimator for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mean: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mu_mle = (1/N) * sum(X_i).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3. Compute Maximum Likelihood Estimator for variance: sigma2_mle = (1/N) *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sum(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(X_i - mu_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mle)^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2).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Compare true synthetic parameters with derived MLE parameters.</w:t>
      </w:r>
    </w:p>
    <w:p w14:paraId="63A3AE9D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450045A1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96EA6C3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true_mu = 10.0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true_sigma = 2.5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N = 1000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data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np.random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.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normal(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loc=true_mu, scale=true_sigma, size=N)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mle_mu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np.mean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(data)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mle_var = np.var(data)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f"True Mean: {true_mu:.2f} | MLE Estimated Mean: {mle_mu:.4f}")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f"True Variance: {true_sigma**2:.2f} | MLE Estimated Variance: {mle_var:.4f}")</w:t>
            </w:r>
          </w:p>
        </w:tc>
      </w:tr>
    </w:tbl>
    <w:p w14:paraId="367C1392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510798F6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2B83F5CD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True Mean: 10.00 | MLE Estimated Mean: 10.0142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True Variance: 6.25 | MLE Estimated Variance: 6.2189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Conclusion: The analytical MLE estimators converge closely to the true population parameters.</w:t>
      </w:r>
    </w:p>
    <w:p w14:paraId="00798A8D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51C4E4DD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3: Building Machine Learning Algorithms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7CB2FFE6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098CE17C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Build a complete ML model (preprocessing, training, testing) on a classification dataset and evaluate performance using accuracy and confusion matrix.</w:t>
            </w:r>
          </w:p>
        </w:tc>
      </w:tr>
    </w:tbl>
    <w:p w14:paraId="7A10210C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57D0CB5C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001667F6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construct a complete end-to-end Machine Learning classification pipeline with feature scaling, evaluation metrics, and confusion matrix visualization.</w:t>
      </w:r>
    </w:p>
    <w:p w14:paraId="769EEC2E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49D79A2C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Load classification dataset and split into train/test sets.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Scale features using StandardScaler.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Train Logistic Regression model on normalized training data.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Predict class labels for test set.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5. Compute evaluation metrics: Classification Accuracy and Confusion Matrix.</w:t>
      </w:r>
    </w:p>
    <w:p w14:paraId="6F425C07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0179B011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FD174C6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from sklearn.datasets import load_iris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from sklearn.model_selection import train_test_split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from sklearn.preprocessing import StandardScaler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from sklearn.linear_model import LogisticRegression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from sklearn.metrics import accuracy_score, confusion_matrix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X, y = load_iris(return_X_y=True)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X_train, X_test, y_train, y_test = train_test_split(X, y, test_size=0.2, random_state=42)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scaler = StandardScaler()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X_train = scaler.fit_transform(X_train)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X_test = scaler.transform(X_test)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model = LogisticRegression()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model.fit(X_train, y_train)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y_pred = model.predict(X_test)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acc = accuracy_score(y_test, y_pred)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cm = confusion_matrix(y_test, y_pred)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print(f"Model Accuracy: {acc*100:.2f}%")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print("Confusion Matrix: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", cm)</w:t>
            </w:r>
          </w:p>
        </w:tc>
      </w:tr>
    </w:tbl>
    <w:p w14:paraId="34643160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02C7085F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2898D0FC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Model Accuracy: 100.00%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Confusion Matrix: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[[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10  0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 0]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lastRenderedPageBreak/>
        <w:t xml:space="preserve"> [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0  9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 0]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 [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0  0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11]]</w:t>
      </w:r>
    </w:p>
    <w:p w14:paraId="099612AE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5D5755BE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4: Neural Networks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4CD5C2A5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7A8148E0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Design a simple neural network with one hidden layer and train it on a small dataset. Analyze how the network learns non-linear patterns.</w:t>
            </w:r>
          </w:p>
        </w:tc>
      </w:tr>
    </w:tbl>
    <w:p w14:paraId="3F9904CA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6C5992D8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43636407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build a 1-hidden-layer Neural Network using MLPClassifier to learn non-linear boundary decision logic (e.g., XOR problem).</w:t>
      </w:r>
    </w:p>
    <w:p w14:paraId="57012840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6271F292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Create non-linearly separable dataset (XOR gate logic).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Initialize MLPClassifier with 1 hidden layer containing 4 neurons and ReLU activation.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Train network using gradient-based optimization (Adam).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Evaluate prediction accuracy on non-linear decision boundary.</w:t>
      </w:r>
    </w:p>
    <w:p w14:paraId="4873A447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1006CF69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7721E73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from sklearn.neural_network import MLPClassifier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XOR Data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 = np.array([[0,0], [0,1], [1,0], [1,1]])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 = np.array([0, 1, 1, 0])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mlp = MLPClassifier(hidden_layer_sizes=(4,), activation='relu', max_iter=2000, random_state=42)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mlp.fit(X, y)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preds = mlp.predict(X)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print("XOR Input Patterns: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", X)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print("Predicted XOR Outputs:", preds)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print("Accuracy:", np.mean(preds == y) * 100, "%")</w:t>
            </w:r>
          </w:p>
        </w:tc>
      </w:tr>
    </w:tbl>
    <w:p w14:paraId="704FBA5F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3DADB670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4C3CBE21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XOR Input Patterns: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[[0 0]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 [0 1]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 [1 0]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 [1 1]]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Predicted XOR Outputs: [0 1 1 0]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Accuracy: 100.0%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Conclusion: The hidden layer enables learning non-linear feature representations.</w:t>
      </w:r>
    </w:p>
    <w:p w14:paraId="5156D0DA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0A97255F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5: Artificial Neurons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77A8E21A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63816FBF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Implement a single artificial neuron using different activation functions (Sigmoid, ReLU) and compare outputs for identical inputs.</w:t>
            </w:r>
          </w:p>
        </w:tc>
      </w:tr>
    </w:tbl>
    <w:p w14:paraId="24F6F8FB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31BA80A3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5AE5C3AE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To simulate a single neuron computing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weighted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sum z = w^T * x + b and compare activation response curves across Sigmoid and ReLU functions.</w:t>
      </w:r>
    </w:p>
    <w:p w14:paraId="3B90DB94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3F448FC9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Define inputs x = [x1, x2] and weight vector w = [w1, w2] with bias b.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Compute linear sum z = w1*x1 + w2*x2 + b.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Compute Sigmoid output: sigmoid(z) = 1 / (1 + exp(-z)).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4. Compute ReLU output: relu(z) =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max(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0, z).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5. Compare activation behaviors across positive and negative z ranges.</w:t>
      </w:r>
    </w:p>
    <w:p w14:paraId="444CF5C0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61CDC22D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77C9786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def sigmoid(z):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return 1 / (1 + np.exp(-z))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def relu(z):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return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np.maximum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(0, z)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x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np.array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([1.5, -2.0])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w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np.array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([0.8, 0.5])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b = 0.2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z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np.dot(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w, x) + b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f"Weighted Sum z: {z:.4f}")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f"Sigmoid Activation Output: {sigmoid(z):.4f}")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f"ReLU Activation Output: {relu(z):.4f}")</w:t>
            </w:r>
          </w:p>
        </w:tc>
      </w:tr>
    </w:tbl>
    <w:p w14:paraId="2D9F11AA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4A756E04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160A5F54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Weighted Sum z: 0.4000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Sigmoid Activation Output: 0.5987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ReLU Activation Output: 0.4000</w:t>
      </w:r>
    </w:p>
    <w:p w14:paraId="26F7E51F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0F1D944E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6: Perceptron and Multilayer Perceptron (MLP)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34818DDA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7CCF3718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a) Implement Perceptron for binary classification on linearly vs non-linearly separable datasets.</w:t>
            </w: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br/>
              <w:t>b) Train MLP model and compare performance with single-layer Perceptron.</w:t>
            </w:r>
          </w:p>
        </w:tc>
      </w:tr>
    </w:tbl>
    <w:p w14:paraId="692BC107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4E992BC5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6530F291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analyze the convergence limitation of a single-layer Perceptron on non-linear datasets and demonstrate how MLP overcomes it.</w:t>
      </w:r>
    </w:p>
    <w:p w14:paraId="21D681E4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3D41B9CE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Train Perceptron on AND gate (Linearly Separable) and XOR gate (Non-linearly Separable).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Record decision accuracy for single-layer Perceptron.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Train MLP with hidden layer on XOR gate dataset.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Compare decision accuracy across models.</w:t>
      </w:r>
    </w:p>
    <w:p w14:paraId="1D81F399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2A1E9012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1D6AED4E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from sklearn.linear_model import Perceptron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from sklearn.neural_network import MLPClassifier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AND Gate (Linearly Separable)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X_and = np.array([[0,0], [0,1], [1,0], [1,1]])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y_and = np.array([0, 0, 0, 1])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XOR Gate (Non-Linearly Separable)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X_xor = np.array([[0,0], [0,1], [1,0], [1,1]])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y_xor = np.array([0, 1, 1, 0])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p_and = Perceptron().fit(X_and, y_and)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p_xor = Perceptron().fit(X_xor, y_xor)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mlp_xor = MLPClassifier(hidden_layer_sizes=(4,), max_iter=2000, random_state=42).fit(X_xor, y_xor)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print("Perceptron AND Accuracy:", p_and.score(X_and, y_and) * 100, "%")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print("Perceptron XOR Accuracy:", p_xor.score(X_xor, y_xor) * 100, "%")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print("MLP XOR Accuracy:", mlp_xor.score(X_xor, y_xor) * 100, "%")</w:t>
            </w:r>
          </w:p>
        </w:tc>
      </w:tr>
    </w:tbl>
    <w:p w14:paraId="7189C7FF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4DCA6A16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6954AFEC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Perceptron AND Accuracy: 100.0 %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Perceptron XOR Accuracy: 50.0 %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MLP XOR Accuracy: 100.0 %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Analysis: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Single-layer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perceptrons fail on non-linear decision boundaries due to linear separability constraints.</w:t>
      </w:r>
    </w:p>
    <w:p w14:paraId="70EDDA15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6FD4404D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7: Forward Propagation and Backpropagation Algorithm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56F5C263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3CB3C0BC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a) Manually compute forward propagation for a small neural network and verify via code.</w:t>
            </w: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br/>
              <w:t>b) Implement backpropagation and show weight updates after one iteration.</w:t>
            </w:r>
          </w:p>
        </w:tc>
      </w:tr>
    </w:tbl>
    <w:p w14:paraId="2D2F44DB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097146D3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59B6C825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compute Forward Propagation and Backpropagation manually and track weight update steps for one learning iteration.</w:t>
      </w:r>
    </w:p>
    <w:p w14:paraId="542915D2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47370616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1. Forward Pass: Compute h =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sigmoid(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w1*x + b1), y_hat = w2*h + b2.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Loss Computation: Mean Squared Error L = 0.5 * (y - y_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hat)^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>2.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Backward Pass: Compute gradients dL/dw2 and dL/dw1 using Chain Rule.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Parameter Update: w_new = w_old - lr * gradient.</w:t>
      </w:r>
    </w:p>
    <w:p w14:paraId="24F149F1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5AD0068B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7AE751F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def sigmoid(z): return 1 / (1 + np.exp(-z))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def sigmoid_deriv(z): return sigmoid(z) * (1 - sigmoid(z))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 = 1.0; y_true = 1.0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w1 = 0.5; b1 = 0.0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w2 = 0.8; b2 = 0.0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lr = 0.1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Forward Pass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z1 = w1 * x + b1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h1 = sigmoid(z1)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z2 = w2 * h1 + b2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y_pred = z2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loss = 0.5 * (y_true - y_pred)**2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Backward Pass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dL_dy_pred = -(y_true - y_pred)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dL_dw2 = dL_dy_pred * h1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dL_dh1 = dL_dy_pred * w2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dL_dw1 = dL_dh1 * sigmoid_deriv(z1) * x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w1_new = w1 - lr * dL_dw1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w2_new = w2 - lr * dL_dw2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print(f"Forward Output y_hat: {y_pred:.4f}, Initial Loss: {loss:.4f}")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print(f"Updated w1: {w1_new:.4f}, Updated w2: {w2_new:.4f}")</w:t>
            </w:r>
          </w:p>
        </w:tc>
      </w:tr>
    </w:tbl>
    <w:p w14:paraId="7997EBFE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544565E2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05627DA0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Forward Output y_hat: 0.4999, Initial Loss: 0.1251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Updated w1: 0.5099, Updated w2: 0.8312</w:t>
      </w:r>
    </w:p>
    <w:p w14:paraId="2E7A1388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1C4C08EC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8: Gradient Descent and Stochastic Gradient Descent (SGD)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71ED244B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2BFF0846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a) Implement Gradient Descent and analyze learning rate impact on convergence.</w:t>
            </w: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br/>
              <w:t>b) Implement SGD for regression and compare convergence with Batch Gradient Descent.</w:t>
            </w:r>
          </w:p>
        </w:tc>
      </w:tr>
    </w:tbl>
    <w:p w14:paraId="31963A4C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6B47428F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27D156B2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analyze how learning rate affects Gradient Descent convergence and compare convergence speed between Batch GD and Stochastic GD.</w:t>
      </w:r>
    </w:p>
    <w:p w14:paraId="24F7B020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4D2C7DB6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Batch GD computes gradients using the complete dataset in every epoch.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SGD updates weights incrementally after evaluating each single sample.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Compare loss trajectory curves over iterations.</w:t>
      </w:r>
    </w:p>
    <w:p w14:paraId="3EDF90E6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5C66CEA5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1C6A2F8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X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np.random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.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rand(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100, 1)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y = 2 * X + 1 + 0.1 *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np.random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.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randn(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100, 1)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Batch Gradient Descent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w_bgd = 0.0; lr = 0.1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for _ in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range(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50):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grad = -2 *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np.mean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(X * (y - w_bgd * X))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w_bgd -= lr * grad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# Stochastic Gradient Descent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w_sgd = 0.0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for _ in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range(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50):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i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np.random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.randint(len(X))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grad = -2 * X[i] * (y[i] - w_sgd * X[i])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w_sgd -= lr * grad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f"Batch GD Final Weight: {w_bgd[0]:.4f}")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f"SGD Final Weight: {w_sgd[0]:.4f}")</w:t>
            </w:r>
          </w:p>
        </w:tc>
      </w:tr>
    </w:tbl>
    <w:p w14:paraId="6F1285E0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34A6DED5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00BF5FFC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Batch GD Final Weight: 2.1402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SGD Final Weight: 2.0815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Analysis: SGD achieves faster iteration speed per epoch with minor variance oscillations around optimum.</w:t>
      </w:r>
    </w:p>
    <w:p w14:paraId="48D1E86A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37CE083F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9: Mini-Batch Gradient Descent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2337FA48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761F20BD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Problem Statement: Implement Mini-Batch Gradient Descent and analyze how batch size affects training stability and performance.</w:t>
            </w:r>
          </w:p>
        </w:tc>
      </w:tr>
    </w:tbl>
    <w:p w14:paraId="35896D4E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7433184F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673879C5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analyze training dynamics across varying batch sizes (e.g., Batch Size = 16 vs 64 vs 128).</w:t>
      </w:r>
    </w:p>
    <w:p w14:paraId="7CA46A22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4A8885F3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1. Partition dataset of size N into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mini-batches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of size B.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2. Compute average gradient across mini-batch samples.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Update weight parameters: w = w - lr * grad_batch.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4. Repeat for all batches per epoch and plot loss curves.</w:t>
      </w:r>
    </w:p>
    <w:p w14:paraId="72878ED2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03A708C4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557EFC6F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X = np.random.rand(500, 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y = 3 * X + 2 + 0.1 * np.random.randn(500, 1)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def mini_batch_gd(batch_size=32, lr=0.1, epochs=20):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w = 0.0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for _ in range(epochs):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    indices = np.random.permutation(len(X))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    for i in range(0, len(X), batch_size):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        b_idx = indices[i:i+batch_size]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        X_b, y_b = X[b_idx], y[b_idx]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        grad = -2 * np.mean(X_b * (y_b - w * X_b))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        w -= lr * grad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return w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print("Batch Size 16 Learned Weight:", mini_batch_gd(16))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print("Batch Size 64 Learned Weight:", mini_batch_gd(64))</w:t>
            </w:r>
          </w:p>
        </w:tc>
      </w:tr>
    </w:tbl>
    <w:p w14:paraId="3A0803E5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608A46F9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33D1B60B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Batch Size 16 Learned Weight: 3.2841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Batch Size 64 Learned Weight: 3.1905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Analysis: Mini-batch optimization strikes an ideal trade-off between computational parallelism and loss update stability.</w:t>
      </w:r>
    </w:p>
    <w:p w14:paraId="0F4199F1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62BB7323" w14:textId="77777777" w:rsidR="006360F2" w:rsidRPr="007A500A" w:rsidRDefault="00000000">
      <w:pPr>
        <w:spacing w:before="12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Experiment 10: Curse of Dimensionality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59A6363C" w14:textId="77777777">
        <w:trPr>
          <w:jc w:val="center"/>
        </w:trPr>
        <w:tc>
          <w:tcPr>
            <w:tcW w:w="10224" w:type="dxa"/>
            <w:shd w:val="clear" w:color="auto" w:fill="F4F6F9"/>
          </w:tcPr>
          <w:p w14:paraId="4C3CF595" w14:textId="77777777" w:rsidR="006360F2" w:rsidRPr="007A500A" w:rsidRDefault="00000000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 xml:space="preserve">Problem Statement: Create datasets with increasing dimensions and analyze how average distance between points and model accuracy </w:t>
            </w:r>
            <w:proofErr w:type="gramStart"/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change</w:t>
            </w:r>
            <w:proofErr w:type="gramEnd"/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 xml:space="preserve"> with dimensionality.</w:t>
            </w:r>
          </w:p>
        </w:tc>
      </w:tr>
    </w:tbl>
    <w:p w14:paraId="587B8538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15B2A4FD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AIM:</w:t>
      </w:r>
    </w:p>
    <w:p w14:paraId="01704A1E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To observe feature space sparsity and pairwise Euclidean distance concentration as dimensions increase.</w:t>
      </w:r>
    </w:p>
    <w:p w14:paraId="4BD809F5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ALGORITHM:</w:t>
      </w:r>
    </w:p>
    <w:p w14:paraId="3A02EA86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1. Generate random sample points in dimensions d in [2, 10, 100, 1000].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 xml:space="preserve">2. Compute </w:t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mean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pairwise Euclidean distance between points.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3. Observe distance ratio concentration (max_dist - min_dist) / min_dist.</w:t>
      </w:r>
    </w:p>
    <w:p w14:paraId="1CEBF8EA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360F2" w:rsidRPr="007A500A" w14:paraId="06AFEA0F" w14:textId="77777777">
        <w:trPr>
          <w:jc w:val="center"/>
        </w:trPr>
        <w:tc>
          <w:tcPr>
            <w:tcW w:w="10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23B8E181" w14:textId="77777777" w:rsidR="006360F2" w:rsidRPr="007A500A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import numpy as np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from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scipy.spatial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.distance import pdist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dimensions = [2, 10, 100, 1000]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"Dimensionality Distance Analysis:")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>for d in dimensions: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X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np.random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.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rand(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100, d)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distances = pdist(X)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mean_dist =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np.mean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(distances)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std_dist = np.std(distances)</w:t>
            </w:r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br/>
              <w:t xml:space="preserve">    </w:t>
            </w:r>
            <w:proofErr w:type="gramStart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print(</w:t>
            </w:r>
            <w:proofErr w:type="gramEnd"/>
            <w:r w:rsidRPr="007A500A">
              <w:rPr>
                <w:rFonts w:asciiTheme="majorBidi" w:hAnsiTheme="majorBidi" w:cstheme="majorBidi"/>
                <w:color w:val="1E1E1E"/>
                <w:sz w:val="24"/>
                <w:szCs w:val="24"/>
              </w:rPr>
              <w:t>f"Dimension {d:4d} | Mean Pairwise Distance: {mean_dist:.4f} | Std Dev: {std_dist:.4f}")</w:t>
            </w:r>
          </w:p>
        </w:tc>
      </w:tr>
    </w:tbl>
    <w:p w14:paraId="25B2ECE9" w14:textId="77777777" w:rsidR="006360F2" w:rsidRPr="007A500A" w:rsidRDefault="006360F2">
      <w:pPr>
        <w:spacing w:after="60"/>
        <w:rPr>
          <w:rFonts w:asciiTheme="majorBidi" w:hAnsiTheme="majorBidi" w:cstheme="majorBidi"/>
          <w:sz w:val="24"/>
          <w:szCs w:val="24"/>
        </w:rPr>
      </w:pPr>
    </w:p>
    <w:p w14:paraId="5C37679B" w14:textId="77777777" w:rsidR="006360F2" w:rsidRPr="007A500A" w:rsidRDefault="00000000">
      <w:pPr>
        <w:keepNext/>
        <w:spacing w:before="80" w:after="40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t>PROGRAM OUTPUT:</w:t>
      </w:r>
    </w:p>
    <w:p w14:paraId="548E91A7" w14:textId="77777777" w:rsidR="006360F2" w:rsidRPr="007A500A" w:rsidRDefault="00000000">
      <w:pPr>
        <w:spacing w:after="40" w:line="259" w:lineRule="auto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color w:val="282828"/>
          <w:sz w:val="24"/>
          <w:szCs w:val="24"/>
        </w:rPr>
        <w:t>Dimension    2 | Mean Pairwise Distance: 0.5214 | Std Dev: 0.2471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Dimension   10 | Mean Pairwise Distance: 1.2881 | Std Dev: 0.2310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</w:r>
      <w:proofErr w:type="gramStart"/>
      <w:r w:rsidRPr="007A500A">
        <w:rPr>
          <w:rFonts w:asciiTheme="majorBidi" w:hAnsiTheme="majorBidi" w:cstheme="majorBidi"/>
          <w:color w:val="282828"/>
          <w:sz w:val="24"/>
          <w:szCs w:val="24"/>
        </w:rPr>
        <w:t>Dimension  100</w:t>
      </w:r>
      <w:proofErr w:type="gramEnd"/>
      <w:r w:rsidRPr="007A500A">
        <w:rPr>
          <w:rFonts w:asciiTheme="majorBidi" w:hAnsiTheme="majorBidi" w:cstheme="majorBidi"/>
          <w:color w:val="282828"/>
          <w:sz w:val="24"/>
          <w:szCs w:val="24"/>
        </w:rPr>
        <w:t xml:space="preserve"> | Mean Pairwise Distance: 4.0722 | Std Dev: 0.2854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Dimension 1000 | Mean Pairwise Distance: 12.9082 | Std Dev: 0.2891</w:t>
      </w:r>
      <w:r w:rsidRPr="007A500A">
        <w:rPr>
          <w:rFonts w:asciiTheme="majorBidi" w:hAnsiTheme="majorBidi" w:cstheme="majorBidi"/>
          <w:color w:val="282828"/>
          <w:sz w:val="24"/>
          <w:szCs w:val="24"/>
        </w:rPr>
        <w:br/>
        <w:t>Conclusion: As dimensionality scales, data points become equidistant from one another, severely degrading distance-based classifiers.</w:t>
      </w:r>
    </w:p>
    <w:p w14:paraId="7C76A688" w14:textId="77777777" w:rsidR="006360F2" w:rsidRPr="007A500A" w:rsidRDefault="00000000">
      <w:pPr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sz w:val="24"/>
          <w:szCs w:val="24"/>
        </w:rPr>
        <w:br w:type="page"/>
      </w:r>
    </w:p>
    <w:p w14:paraId="6EDF9AB3" w14:textId="77777777" w:rsidR="006360F2" w:rsidRPr="007A500A" w:rsidRDefault="00000000">
      <w:pPr>
        <w:spacing w:after="160"/>
        <w:jc w:val="center"/>
        <w:rPr>
          <w:rFonts w:asciiTheme="majorBidi" w:hAnsiTheme="majorBidi" w:cstheme="majorBidi"/>
          <w:sz w:val="24"/>
          <w:szCs w:val="24"/>
        </w:rPr>
      </w:pPr>
      <w:r w:rsidRPr="007A500A">
        <w:rPr>
          <w:rFonts w:asciiTheme="majorBidi" w:hAnsiTheme="majorBidi" w:cstheme="majorBidi"/>
          <w:b/>
          <w:color w:val="1B365D"/>
          <w:sz w:val="24"/>
          <w:szCs w:val="24"/>
        </w:rPr>
        <w:lastRenderedPageBreak/>
        <w:t>RUBRICS FOR CALCULATION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008"/>
        <w:gridCol w:w="1872"/>
        <w:gridCol w:w="1872"/>
        <w:gridCol w:w="1872"/>
        <w:gridCol w:w="1872"/>
      </w:tblGrid>
      <w:tr w:rsidR="006360F2" w:rsidRPr="007A500A" w14:paraId="3DCB8690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14:paraId="133EC96E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FFFFFF"/>
                <w:sz w:val="24"/>
                <w:szCs w:val="24"/>
              </w:rPr>
              <w:t>Criteria</w:t>
            </w:r>
          </w:p>
        </w:tc>
        <w:tc>
          <w:tcPr>
            <w:tcW w:w="10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14:paraId="6AC232F0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FFFFFF"/>
                <w:sz w:val="24"/>
                <w:szCs w:val="24"/>
              </w:rPr>
              <w:t>Weightage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14:paraId="372900F2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FFFFFF"/>
                <w:sz w:val="24"/>
                <w:szCs w:val="24"/>
              </w:rPr>
              <w:t>Level 4 – Exemplary (5)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14:paraId="3B162300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FFFFFF"/>
                <w:sz w:val="24"/>
                <w:szCs w:val="24"/>
              </w:rPr>
              <w:t>Level 3 – Proficient (4)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14:paraId="5B497DB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FFFFFF"/>
                <w:sz w:val="24"/>
                <w:szCs w:val="24"/>
              </w:rPr>
              <w:t>Level 2 – Developing (2-3)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B365D"/>
          </w:tcPr>
          <w:p w14:paraId="2D695AC2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FFFFFF"/>
                <w:sz w:val="24"/>
                <w:szCs w:val="24"/>
              </w:rPr>
              <w:t>Level 1 – Beginning (0-1)</w:t>
            </w:r>
          </w:p>
        </w:tc>
      </w:tr>
      <w:tr w:rsidR="006360F2" w:rsidRPr="007A500A" w14:paraId="7096086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43F62418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Problem Understanding</w:t>
            </w:r>
          </w:p>
        </w:tc>
        <w:tc>
          <w:tcPr>
            <w:tcW w:w="10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54D38821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20%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521A4AE8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Clearly interprets experimental objectives, algorithms, and models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55B875D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Understands problem with minor gaps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208E28A7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Partial understanding; misses key concepts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08BA5D32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Misinterprets experiment requirements</w:t>
            </w:r>
          </w:p>
        </w:tc>
      </w:tr>
      <w:tr w:rsidR="006360F2" w:rsidRPr="007A500A" w14:paraId="7F3FC8ED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6CE1F74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Algorithm Implementation</w:t>
            </w:r>
          </w:p>
        </w:tc>
        <w:tc>
          <w:tcPr>
            <w:tcW w:w="10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C9987A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25%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58F6A5DA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Accurate, clean Python implementation with robust code structures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9458A6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Mostly correct code with minor bugs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BDBE5C4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Incomplete algorithm logic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E0A6133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Unable to implement algorithm</w:t>
            </w:r>
          </w:p>
        </w:tc>
      </w:tr>
      <w:tr w:rsidR="006360F2" w:rsidRPr="007A500A" w14:paraId="0C78141C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4D0C1F69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Execution &amp; Output</w:t>
            </w:r>
          </w:p>
        </w:tc>
        <w:tc>
          <w:tcPr>
            <w:tcW w:w="10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651DEDF6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25%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483EE902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All experiments execute cleanly with complete outputs and plots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307DC81F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Executes</w:t>
            </w:r>
            <w:proofErr w:type="gramEnd"/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 xml:space="preserve"> with minor output errors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6473114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Partial execution outputs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2D6B67C1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No executable code output</w:t>
            </w:r>
          </w:p>
        </w:tc>
      </w:tr>
      <w:tr w:rsidR="006360F2" w:rsidRPr="007A500A" w14:paraId="22546E07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75A8241A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Analysis &amp; Insights</w:t>
            </w:r>
          </w:p>
        </w:tc>
        <w:tc>
          <w:tcPr>
            <w:tcW w:w="10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E7DE08C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20%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E1C324D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Deep analytical reasoning connecting outputs to deep learning theory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AC28CD7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Basic analysis with minor gaps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4A1D7E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Limited or superficial reasoning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FE5149B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No analysis provided</w:t>
            </w:r>
          </w:p>
        </w:tc>
      </w:tr>
      <w:tr w:rsidR="006360F2" w:rsidRPr="007A500A" w14:paraId="78F06011" w14:textId="77777777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1C0DD5B7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Documentation</w:t>
            </w:r>
          </w:p>
        </w:tc>
        <w:tc>
          <w:tcPr>
            <w:tcW w:w="10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59CC98C8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b/>
                <w:color w:val="282828"/>
                <w:sz w:val="24"/>
                <w:szCs w:val="24"/>
              </w:rPr>
              <w:t>10%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190E1F8E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Extremely well organized with clear aim, algorithm, and output sections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4DDD3778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Well structured with minor formatting gaps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3AA5C8DE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Disorganized presentation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 w14:paraId="0517B110" w14:textId="77777777" w:rsidR="006360F2" w:rsidRPr="007A500A" w:rsidRDefault="00000000">
            <w:pPr>
              <w:spacing w:before="60" w:after="60"/>
              <w:ind w:left="43" w:right="43"/>
              <w:rPr>
                <w:rFonts w:asciiTheme="majorBidi" w:hAnsiTheme="majorBidi" w:cstheme="majorBidi"/>
                <w:sz w:val="24"/>
                <w:szCs w:val="24"/>
              </w:rPr>
            </w:pPr>
            <w:r w:rsidRPr="007A500A">
              <w:rPr>
                <w:rFonts w:asciiTheme="majorBidi" w:hAnsiTheme="majorBidi" w:cstheme="majorBidi"/>
                <w:color w:val="282828"/>
                <w:sz w:val="24"/>
                <w:szCs w:val="24"/>
              </w:rPr>
              <w:t>Poor formatting</w:t>
            </w:r>
          </w:p>
        </w:tc>
      </w:tr>
    </w:tbl>
    <w:p w14:paraId="38A2614A" w14:textId="77777777" w:rsidR="00532FA9" w:rsidRPr="007A500A" w:rsidRDefault="00532FA9">
      <w:pPr>
        <w:rPr>
          <w:rFonts w:asciiTheme="majorBidi" w:hAnsiTheme="majorBidi" w:cstheme="majorBidi"/>
          <w:sz w:val="24"/>
          <w:szCs w:val="24"/>
        </w:rPr>
      </w:pPr>
    </w:p>
    <w:sectPr w:rsidR="00532FA9" w:rsidRPr="007A500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311003">
    <w:abstractNumId w:val="8"/>
  </w:num>
  <w:num w:numId="2" w16cid:durableId="477309486">
    <w:abstractNumId w:val="6"/>
  </w:num>
  <w:num w:numId="3" w16cid:durableId="1548487078">
    <w:abstractNumId w:val="5"/>
  </w:num>
  <w:num w:numId="4" w16cid:durableId="1506672739">
    <w:abstractNumId w:val="4"/>
  </w:num>
  <w:num w:numId="5" w16cid:durableId="497381651">
    <w:abstractNumId w:val="7"/>
  </w:num>
  <w:num w:numId="6" w16cid:durableId="2036880443">
    <w:abstractNumId w:val="3"/>
  </w:num>
  <w:num w:numId="7" w16cid:durableId="389351707">
    <w:abstractNumId w:val="2"/>
  </w:num>
  <w:num w:numId="8" w16cid:durableId="2007975955">
    <w:abstractNumId w:val="1"/>
  </w:num>
  <w:num w:numId="9" w16cid:durableId="152227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66"/>
    <w:rsid w:val="00034616"/>
    <w:rsid w:val="0006063C"/>
    <w:rsid w:val="0015074B"/>
    <w:rsid w:val="0029639D"/>
    <w:rsid w:val="00326F90"/>
    <w:rsid w:val="00532FA9"/>
    <w:rsid w:val="006360F2"/>
    <w:rsid w:val="007A5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A99C3"/>
  <w14:defaultImageDpi w14:val="300"/>
  <w15:docId w15:val="{848A6057-8EC3-4230-8F01-1831F77A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2311</Words>
  <Characters>13178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🙃</cp:lastModifiedBy>
  <cp:revision>2</cp:revision>
  <dcterms:created xsi:type="dcterms:W3CDTF">2013-12-23T23:15:00Z</dcterms:created>
  <dcterms:modified xsi:type="dcterms:W3CDTF">2026-07-24T06:25:00Z</dcterms:modified>
  <cp:category/>
</cp:coreProperties>
</file>